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97D"/>
          <w:sz w:val="64"/>
        </w:rPr>
        <w:t>API TEST AUTOMATION</w:t>
      </w:r>
    </w:p>
    <w:p>
      <w:pPr>
        <w:jc w:val="center"/>
      </w:pPr>
      <w:r>
        <w:rPr>
          <w:color w:val="2E74B5"/>
          <w:sz w:val="40"/>
        </w:rPr>
        <w:t>Complete Learning Guide</w:t>
      </w:r>
    </w:p>
    <w:p/>
    <w:p>
      <w:pPr>
        <w:jc w:val="center"/>
      </w:pPr>
      <w:r>
        <w:rPr>
          <w:color w:val="2E74B5"/>
        </w:rP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595959"/>
          <w:sz w:val="26"/>
        </w:rPr>
        <w:t>Simple Books API  ·  Java REST Assured  ·  Python pytest  ·  TypeScript Playwright</w:t>
      </w:r>
    </w:p>
    <w:p/>
    <w:p/>
    <w:p/>
    <w:p/>
    <w:p/>
    <w:p/>
    <w:p/>
    <w:p/>
    <w:p>
      <w:pPr>
        <w:jc w:val="center"/>
      </w:pPr>
      <w:r>
        <w:rPr>
          <w:color w:val="595959"/>
          <w:sz w:val="22"/>
        </w:rPr>
        <w:t>Generated: May 23, 2026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Table of Contents</w:t>
      </w:r>
    </w:p>
    <w:p>
      <w:pPr/>
      <w:r>
        <w:rPr>
          <w:sz w:val="22"/>
        </w:rPr>
        <w:t>Right-click the table of contents below and select "Update Field" to refresh page numbers after opening the document.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1 — What is an API?</w:t>
      </w:r>
    </w:p>
    <w:p>
      <w:pPr>
        <w:pStyle w:val="Heading2"/>
      </w:pPr>
      <w:r>
        <w:rPr>
          <w:color w:val="2E74B5"/>
          <w:sz w:val="28"/>
        </w:rPr>
        <w:t>1.1 The Simple Explanation</w:t>
      </w:r>
    </w:p>
    <w:p>
      <w:pPr/>
      <w:r>
        <w:rPr>
          <w:sz w:val="22"/>
        </w:rPr>
        <w:t>API stands for Application Programming Interface.</w:t>
      </w:r>
    </w:p>
    <w:p>
      <w:pPr/>
      <w:r>
        <w:rPr>
          <w:sz w:val="22"/>
        </w:rPr>
        <w:t>Think of it like a waiter in a restaurant:</w:t>
      </w:r>
    </w:p>
    <w:p>
      <w:pPr>
        <w:pStyle w:val="ListBullet"/>
        <w:ind w:left="360"/>
      </w:pPr>
      <w:r>
        <w:rPr>
          <w:sz w:val="22"/>
        </w:rPr>
        <w:t>You (the client) sit at the table and want food.</w:t>
      </w:r>
    </w:p>
    <w:p>
      <w:pPr>
        <w:pStyle w:val="ListBullet"/>
        <w:ind w:left="360"/>
      </w:pPr>
      <w:r>
        <w:rPr>
          <w:sz w:val="22"/>
        </w:rPr>
        <w:t>The kitchen (the server) has the food.</w:t>
      </w:r>
    </w:p>
    <w:p>
      <w:pPr>
        <w:pStyle w:val="ListBullet"/>
        <w:ind w:left="360"/>
      </w:pPr>
      <w:r>
        <w:rPr>
          <w:sz w:val="22"/>
        </w:rPr>
        <w:t>You don't go into the kitchen yourself — the waiter (API) takes your order and brings back the food.</w:t>
      </w:r>
    </w:p>
    <w:p>
      <w:pPr/>
      <w:r>
        <w:rPr>
          <w:sz w:val="22"/>
        </w:rPr>
        <w:t>In software:</w:t>
      </w:r>
    </w:p>
    <w:p>
      <w:pPr>
        <w:pStyle w:val="ListBullet"/>
        <w:ind w:left="360"/>
      </w:pPr>
      <w:r>
        <w:rPr>
          <w:sz w:val="22"/>
        </w:rPr>
        <w:t>Your app (client) needs data or wants to do something.</w:t>
      </w:r>
    </w:p>
    <w:p>
      <w:pPr>
        <w:pStyle w:val="ListBullet"/>
        <w:ind w:left="360"/>
      </w:pPr>
      <w:r>
        <w:rPr>
          <w:sz w:val="22"/>
        </w:rPr>
        <w:t>A database or service (server) has that data.</w:t>
      </w:r>
    </w:p>
    <w:p>
      <w:pPr>
        <w:pStyle w:val="ListBullet"/>
        <w:ind w:left="360"/>
      </w:pPr>
      <w:r>
        <w:rPr>
          <w:sz w:val="22"/>
        </w:rPr>
        <w:t>The API is the agreed way for your app to ask for it and get a response.</w:t>
      </w:r>
    </w:p>
    <w:p>
      <w:pPr>
        <w:pStyle w:val="Heading2"/>
      </w:pPr>
      <w:r>
        <w:rPr>
          <w:color w:val="2E74B5"/>
          <w:sz w:val="28"/>
        </w:rPr>
        <w:t>1.2 Real-World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60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the API Does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Google Maps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Your app asks for directions → API returns a route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PayPal</w:t>
            </w:r>
          </w:p>
        </w:tc>
        <w:tc>
          <w:tcPr>
            <w:tcW w:type="dxa" w:w="6048"/>
            <w:shd w:val="clear" w:color="auto" w:fill="EBF3FB"/>
          </w:tcPr>
          <w:p>
            <w:r>
              <w:rPr>
                <w:sz w:val="20"/>
              </w:rPr>
              <w:t>Your shop sends payment request → API confirms or rejects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Weather App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Your phone asks current temp → API returns weather data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Simple Books API</w:t>
            </w:r>
          </w:p>
        </w:tc>
        <w:tc>
          <w:tcPr>
            <w:tcW w:type="dxa" w:w="6048"/>
            <w:shd w:val="clear" w:color="auto" w:fill="EBF3FB"/>
          </w:tcPr>
          <w:p>
            <w:r>
              <w:rPr>
                <w:sz w:val="20"/>
              </w:rPr>
              <w:t>Your test asks for books → API returns a JSON list of books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1.3 How an API Call Works (Step by Step)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YOUR PROGRAM                        SERVER (API)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                               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1. Send HTTP Request  --------&gt;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   Method : GET                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   URL    : /books             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   Headers: Content-Type: json 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                               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&lt;--------  2. Receive Response 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   Status : 200 OK             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   Body   : [{"id":1, ...}]      |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|                                   |</w:t>
      </w:r>
    </w:p>
    <w:p/>
    <w:p>
      <w:pPr>
        <w:ind w:left="432" w:right="432"/>
        <w:shd w:val="clear" w:color="auto" w:fill="EAF3FB"/>
      </w:pPr>
      <w:r>
        <w:rPr>
          <w:b/>
          <w:color w:val="1F497D"/>
          <w:sz w:val="22"/>
        </w:rPr>
        <w:t xml:space="preserve">KEY CONCEPT: </w:t>
      </w:r>
      <w:r>
        <w:rPr>
          <w:sz w:val="22"/>
        </w:rPr>
        <w:t>The client NEVER touches the server directly — it only communicates through the API using well-defined HTTP requests and responses.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2 — What is REST?</w:t>
      </w:r>
    </w:p>
    <w:p>
      <w:pPr/>
      <w:r>
        <w:rPr>
          <w:sz w:val="22"/>
        </w:rPr>
        <w:t>REST = REpresentational State Transfer. It is a set of design rules for APIs. An API that follows REST rules is called a RESTful API.</w:t>
      </w:r>
    </w:p>
    <w:p>
      <w:pPr>
        <w:pStyle w:val="Heading2"/>
      </w:pPr>
      <w:r>
        <w:rPr>
          <w:color w:val="2E74B5"/>
          <w:sz w:val="28"/>
        </w:rPr>
        <w:t>2.1 The 4 Core REST Rules</w:t>
      </w:r>
    </w:p>
    <w:p>
      <w:pPr>
        <w:pStyle w:val="Heading3"/>
      </w:pPr>
      <w:r>
        <w:rPr>
          <w:color w:val="1F497D"/>
          <w:sz w:val="24"/>
        </w:rPr>
        <w:t>Rule 1 — Resources are identified by URLs</w:t>
      </w:r>
    </w:p>
    <w:p>
      <w:pPr/>
      <w:r>
        <w:rPr>
          <w:sz w:val="22"/>
        </w:rPr>
        <w:t>Every piece of data has its own unique address (URL):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https://simple-books-api.click/books        ← all books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https://simple-books-api.click/books/1      ← one specific book (ID = 1)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https://simple-books-api.click/orders       ← all orders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https://simple-books-api.click/orders/abc   ← one specific order</w:t>
      </w:r>
    </w:p>
    <w:p/>
    <w:p>
      <w:pPr>
        <w:pStyle w:val="Heading3"/>
      </w:pPr>
      <w:r>
        <w:rPr>
          <w:color w:val="1F497D"/>
          <w:sz w:val="24"/>
        </w:rPr>
        <w:t>Rule 2 — Use HTTP Methods to say WHAT you want to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Read / Fetch existing data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Get list of books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Create a new resource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Place a new order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Replace a resource completely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Replace entire order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Partially update a resource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Change just the customer name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Remove a resource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Cancel an order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Rule 3 — Stateless</w:t>
      </w:r>
    </w:p>
    <w:p>
      <w:pPr/>
      <w:r>
        <w:rPr>
          <w:sz w:val="22"/>
        </w:rPr>
        <w:t>The server does NOT remember your previous request. Every request must carry all the information it needs, including the authentication token.</w:t>
      </w:r>
    </w:p>
    <w:p>
      <w:pPr>
        <w:pStyle w:val="Heading3"/>
      </w:pPr>
      <w:r>
        <w:rPr>
          <w:color w:val="1F497D"/>
          <w:sz w:val="24"/>
        </w:rPr>
        <w:t>Rule 4 — Use standard HTTP status codes</w:t>
      </w:r>
    </w:p>
    <w:p>
      <w:pPr/>
      <w:r>
        <w:rPr>
          <w:sz w:val="22"/>
        </w:rPr>
        <w:t>The server communicates the result using a 3-digit number (status code). See Chapter 3 for the full reference.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3 — HTTP Fundamentals</w:t>
      </w:r>
    </w:p>
    <w:p>
      <w:pPr>
        <w:pStyle w:val="Heading2"/>
      </w:pPr>
      <w:r>
        <w:rPr>
          <w:color w:val="2E74B5"/>
          <w:sz w:val="28"/>
        </w:rPr>
        <w:t>3.1 The Request — What You Send</w:t>
      </w:r>
    </w:p>
    <w:p>
      <w:pPr/>
      <w:r>
        <w:rPr>
          <w:sz w:val="22"/>
        </w:rPr>
        <w:t>Every HTTP request has these parts: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REQUEST LINE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POST https://simple-books-api.click/orders HTTP/1.1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       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HEADERS  (metadata about the request)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Content-Type: application/json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Authorization: Bearer eyJhbGciOiJIUzI1NiIsInR...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       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BODY  (the data you are sending — only for POST/PATCH)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{      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  "bookId": 1,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  "customerName": "John Doe"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}      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└─────────────────────────────────────────────────────────┘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What action to take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GET, POST, PATCH, DELETE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Which resource to act 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https://...click/orders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Headers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Extra info (auth, content type)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Authorization: Bearer abc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Data sent to the server (POST/PATCH)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{"bookId": 1, "customerName": "John"}</w:t>
            </w:r>
          </w:p>
        </w:tc>
      </w:tr>
    </w:tbl>
    <w:p/>
    <w:p>
      <w:pPr>
        <w:ind w:left="432" w:right="432"/>
        <w:shd w:val="clear" w:color="auto" w:fill="EAF3FB"/>
      </w:pPr>
      <w:r>
        <w:rPr>
          <w:b/>
          <w:color w:val="1F497D"/>
          <w:sz w:val="22"/>
        </w:rPr>
        <w:t xml:space="preserve">NOTE: </w:t>
      </w:r>
      <w:r>
        <w:rPr>
          <w:sz w:val="22"/>
        </w:rPr>
        <w:t>GET and DELETE requests usually have NO body. POST and PATCH usually have a body.</w:t>
      </w:r>
    </w:p>
    <w:p/>
    <w:p>
      <w:pPr>
        <w:pStyle w:val="Heading2"/>
      </w:pPr>
      <w:r>
        <w:rPr>
          <w:color w:val="2E74B5"/>
          <w:sz w:val="28"/>
        </w:rPr>
        <w:t>3.2 The Response — What You Receive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STATUS LINE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HTTP/1.1 201 Created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       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HEADERS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Content-Type: application/json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       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BODY  (the data returned by the server)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{      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  "created": true,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  "orderId": "PF6MflPDcuhWobZcgmJy5"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│  }                                                      │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2E74B5"/>
          <w:sz w:val="28"/>
        </w:rPr>
        <w:t>3.3 HTTP Status Codes</w:t>
      </w:r>
    </w:p>
    <w:p>
      <w:pPr/>
      <w:r>
        <w:rPr>
          <w:sz w:val="22"/>
        </w:rPr>
        <w:t>The first digit tells you the category: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1xx → Informational  (rarely seen in testing)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2xx → SUCCESS        ← you want these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3xx → Redirect       (resource moved somewhere else)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4xx → CLIENT ERROR   ← your request was wrong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5xx → SERVER ERROR   ← the server crashed</w:t>
      </w:r>
    </w:p>
    <w:p/>
    <w:p>
      <w:pPr>
        <w:pStyle w:val="Heading3"/>
      </w:pPr>
      <w:r>
        <w:rPr>
          <w:color w:val="1F497D"/>
          <w:sz w:val="24"/>
        </w:rPr>
        <w:t>Status Codes You Will See in These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When You See It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OK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Request succeeded, body has data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Successful GET requests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New resource was created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POST /orders success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No Content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Success but no response body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PATCH and DELETE success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You sent invalid or missing data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Missing customerName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No token or invalid token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Calling /orders without auth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20"/>
              </w:rPr>
              <w:t>Forbidden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Token valid but no permission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Accessing another client's order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Resource doesn't exist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GET /books/99999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20"/>
              </w:rPr>
              <w:t>Conflict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Duplicate resource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Same email registered twice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Internal Server Error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Server crashed or bug on server side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Not your fault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3.4 Common Request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Content-Type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application/json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The body I'm sending is JSON format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Authorization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Bearer &lt;token&gt;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20"/>
              </w:rPr>
              <w:t>Proves you are authenticated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Accept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application/json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Please respond with JSON format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3.5 JSON — The Data Format</w:t>
      </w:r>
    </w:p>
    <w:p>
      <w:pPr/>
      <w:r>
        <w:rPr>
          <w:sz w:val="22"/>
        </w:rPr>
        <w:t>Almost all REST APIs use JSON (JavaScript Object Notation). It has two structures:</w:t>
      </w:r>
    </w:p>
    <w:p>
      <w:pPr>
        <w:pStyle w:val="Heading3"/>
      </w:pPr>
      <w:r>
        <w:rPr>
          <w:color w:val="1F497D"/>
          <w:sz w:val="24"/>
        </w:rPr>
        <w:t>Object — key/value pairs, surrounded by {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"id": 1,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"name": "The Russian",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"type": "fiction",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"available": true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</w:t>
      </w:r>
    </w:p>
    <w:p/>
    <w:p>
      <w:pPr>
        <w:pStyle w:val="Heading3"/>
      </w:pPr>
      <w:r>
        <w:rPr>
          <w:color w:val="1F497D"/>
          <w:sz w:val="24"/>
        </w:rPr>
        <w:t>Array — an ordered list, surrounded by [ ]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[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 "id": 1, "name": "The Russian"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 "id": 2, "name": "Just as I Am"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 "id": 3, "name": "The Vanishing Half"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JSON Type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489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"John Doe"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Always in double quotes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1  or  3.14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20"/>
              </w:rPr>
              <w:t>No quotes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true  or  false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Lowercase, no quotes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20"/>
              </w:rPr>
              <w:t>Represents "no value"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{ "key": "value" }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Key-value pairs in curly braces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[1, 2, 3]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20"/>
              </w:rPr>
              <w:t>Ordered list in square brackets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4 — Authentication — Bearer Tokens</w:t>
      </w:r>
    </w:p>
    <w:p>
      <w:pPr>
        <w:pStyle w:val="Heading2"/>
      </w:pPr>
      <w:r>
        <w:rPr>
          <w:color w:val="2E74B5"/>
          <w:sz w:val="28"/>
        </w:rPr>
        <w:t>4.1 Why Authentication is Needed</w:t>
      </w:r>
    </w:p>
    <w:p>
      <w:pPr/>
      <w:r>
        <w:rPr>
          <w:sz w:val="22"/>
        </w:rPr>
        <w:t>Without authentication, anyone could:</w:t>
      </w:r>
    </w:p>
    <w:p>
      <w:pPr>
        <w:pStyle w:val="ListBullet"/>
        <w:ind w:left="360"/>
      </w:pPr>
      <w:r>
        <w:rPr>
          <w:sz w:val="22"/>
        </w:rPr>
        <w:t>See your private orders</w:t>
      </w:r>
    </w:p>
    <w:p>
      <w:pPr>
        <w:pStyle w:val="ListBullet"/>
        <w:ind w:left="360"/>
      </w:pPr>
      <w:r>
        <w:rPr>
          <w:sz w:val="22"/>
        </w:rPr>
        <w:t>Delete your orders</w:t>
      </w:r>
    </w:p>
    <w:p>
      <w:pPr>
        <w:pStyle w:val="ListBullet"/>
        <w:ind w:left="360"/>
      </w:pPr>
      <w:r>
        <w:rPr>
          <w:sz w:val="22"/>
        </w:rPr>
        <w:t>Create fake orders in your name</w:t>
      </w:r>
    </w:p>
    <w:p>
      <w:pPr/>
      <w:r>
        <w:rPr>
          <w:sz w:val="22"/>
        </w:rPr>
        <w:t>Authentication proves WHO you are so the API only gives you YOUR data.</w:t>
      </w:r>
    </w:p>
    <w:p>
      <w:pPr>
        <w:pStyle w:val="Heading2"/>
      </w:pPr>
      <w:r>
        <w:rPr>
          <w:color w:val="2E74B5"/>
          <w:sz w:val="28"/>
        </w:rPr>
        <w:t>4.2 How Bearer Token Authentication Works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STEP 1: Register as an API client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You  →  POST /api-clients/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Body: { "clientName": "MyApp", "clientEmail": "me@example.com"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API  →  201 Created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Body: { "accessToken": "eyJhbGciOiJIUzI1NiIsInR5cCI6IkpXVCJ9..."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↑ This long string is your TOKEN. Copy it and store it safely.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STEP 2: Use the token in every protected request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You  →  POST /orders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Header: Authorization: Bearer eyJhbGciOiJIUzI1NiIsInR5cCI6IkpXVCJ9...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Body  : { "bookId": 1, "customerName": "John"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API  →  201 Created  ✓  (token is valid)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Without the token: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You  →  POST /orders  (no Authorization header)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API  →  401 Unauthorized  ✗</w:t>
      </w:r>
    </w:p>
    <w:p/>
    <w:p>
      <w:pPr>
        <w:pStyle w:val="Heading2"/>
      </w:pPr>
      <w:r>
        <w:rPr>
          <w:color w:val="2E74B5"/>
          <w:sz w:val="28"/>
        </w:rPr>
        <w:t>4.3 What Does "Bearer" Mean?</w:t>
      </w:r>
    </w:p>
    <w:p>
      <w:pPr/>
      <w:r>
        <w:rPr>
          <w:sz w:val="22"/>
        </w:rPr>
        <w:t>The word Bearer means "the person holding this token". The format is: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Authorization: Bearer &lt;your-token-here&gt;</w:t>
      </w:r>
    </w:p>
    <w:p/>
    <w:p>
      <w:pPr>
        <w:ind w:left="432" w:right="432"/>
        <w:shd w:val="clear" w:color="auto" w:fill="EAF3FB"/>
      </w:pPr>
      <w:r>
        <w:rPr>
          <w:b/>
          <w:color w:val="1F497D"/>
          <w:sz w:val="22"/>
        </w:rPr>
        <w:t xml:space="preserve">IMPORTANT: </w:t>
      </w:r>
      <w:r>
        <w:rPr>
          <w:sz w:val="22"/>
        </w:rPr>
        <w:t>The word "Bearer" is REQUIRED. If you just send the token without it, the API will return 401 Unauthorized.</w:t>
      </w:r>
    </w:p>
    <w:p/>
    <w:p>
      <w:pPr>
        <w:pStyle w:val="Heading2"/>
      </w:pPr>
      <w:r>
        <w:rPr>
          <w:color w:val="2E74B5"/>
          <w:sz w:val="28"/>
        </w:rPr>
        <w:t>4.4 Why We Use a Unique Email Every Run</w:t>
      </w:r>
    </w:p>
    <w:p>
      <w:pPr/>
      <w:r>
        <w:rPr>
          <w:sz w:val="22"/>
        </w:rPr>
        <w:t>If you try to register the same email twice, the API returns 409 Conflict. To avoid this in automated tests, we generate a random suffix every run: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Java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String uniqueId = UUID.randomUUID().toString().substring(0, 8);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e.g. "a3f7c2d1" — different every run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Python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unique_id = str(uuid.uuid4())[:8]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TypeScript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const uniqueId = Date.now().toString(36);  // e.g. "lxyz123" 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5 — What is API Testing?</w:t>
      </w:r>
    </w:p>
    <w:p>
      <w:pPr>
        <w:pStyle w:val="Heading2"/>
      </w:pPr>
      <w:r>
        <w:rPr>
          <w:color w:val="2E74B5"/>
          <w:sz w:val="28"/>
        </w:rPr>
        <w:t>5.1 Definition</w:t>
      </w:r>
    </w:p>
    <w:p>
      <w:pPr/>
      <w:r>
        <w:rPr>
          <w:sz w:val="22"/>
        </w:rPr>
        <w:t>API testing means sending HTTP requests to an API and verifying the responses are correct — the right status code, the right data, the right error messages.</w:t>
      </w:r>
    </w:p>
    <w:p>
      <w:pPr/>
      <w:r>
        <w:rPr>
          <w:sz w:val="22"/>
        </w:rPr>
        <w:t>Unlike UI testing (which clicks buttons), API testing:</w:t>
      </w:r>
    </w:p>
    <w:p>
      <w:pPr>
        <w:pStyle w:val="ListBullet"/>
        <w:ind w:left="360"/>
      </w:pPr>
      <w:r>
        <w:rPr>
          <w:sz w:val="22"/>
        </w:rPr>
        <w:t>Talks directly to the server — no browser needed</w:t>
      </w:r>
    </w:p>
    <w:p>
      <w:pPr>
        <w:pStyle w:val="ListBullet"/>
        <w:ind w:left="360"/>
      </w:pPr>
      <w:r>
        <w:rPr>
          <w:sz w:val="22"/>
        </w:rPr>
        <w:t>Is faster — no rendering or DOM loading</w:t>
      </w:r>
    </w:p>
    <w:p>
      <w:pPr>
        <w:pStyle w:val="ListBullet"/>
        <w:ind w:left="360"/>
      </w:pPr>
      <w:r>
        <w:rPr>
          <w:sz w:val="22"/>
        </w:rPr>
        <w:t>Is more stable — UI changes don't break it</w:t>
      </w:r>
    </w:p>
    <w:p>
      <w:pPr>
        <w:pStyle w:val="ListBullet"/>
        <w:ind w:left="360"/>
      </w:pPr>
      <w:r>
        <w:rPr>
          <w:sz w:val="22"/>
        </w:rPr>
        <w:t>Tests the actual business logic at the core</w:t>
      </w:r>
    </w:p>
    <w:p>
      <w:pPr>
        <w:pStyle w:val="Heading2"/>
      </w:pPr>
      <w:r>
        <w:rPr>
          <w:color w:val="2E74B5"/>
          <w:sz w:val="28"/>
        </w:rPr>
        <w:t>5.2 What We Check in Every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We Check</w:t>
            </w:r>
          </w:p>
        </w:tc>
        <w:tc>
          <w:tcPr>
            <w:tcW w:type="dxa" w:w="63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Example Assertion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Status code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20"/>
              </w:rPr>
              <w:t>response.statusCode == 201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Response body field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20"/>
              </w:rPr>
              <w:t>body.created == true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Field value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20"/>
              </w:rPr>
              <w:t>body.customerName == "John Doe"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Field presence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20"/>
              </w:rPr>
              <w:t>body has an orderId key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Data type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20"/>
              </w:rPr>
              <w:t>body.id is a number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Error message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20"/>
              </w:rPr>
              <w:t>body.error exists when 400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5.3 Types of Tests</w:t>
      </w:r>
    </w:p>
    <w:p>
      <w:pPr>
        <w:pStyle w:val="Heading3"/>
      </w:pPr>
      <w:r>
        <w:rPr>
          <w:color w:val="1F497D"/>
          <w:sz w:val="24"/>
        </w:rPr>
        <w:t>Happy Path Tests</w:t>
      </w:r>
    </w:p>
    <w:p>
      <w:pPr/>
      <w:r>
        <w:rPr>
          <w:sz w:val="22"/>
        </w:rPr>
        <w:t>The normal case — valid data, correct auth, expected to succeed.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POST /orders with valid bookId + customerName  →  201 Created  ✓</w:t>
      </w:r>
    </w:p>
    <w:p/>
    <w:p>
      <w:pPr>
        <w:pStyle w:val="Heading3"/>
      </w:pPr>
      <w:r>
        <w:rPr>
          <w:color w:val="1F497D"/>
          <w:sz w:val="24"/>
        </w:rPr>
        <w:t>Negative Tests</w:t>
      </w:r>
    </w:p>
    <w:p>
      <w:pPr/>
      <w:r>
        <w:rPr>
          <w:sz w:val="22"/>
        </w:rPr>
        <w:t>Deliberately wrong input — expected to fail gracefully.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POST /orders  with no auth token           →  401 Unauthorized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POST /orders  missing customerName         →  400 Bad Request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GET  /books/99999  (doesn't exist)         →  404 Not Found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GET  /books?type=magazine  (invalid type)  →  400 Bad Request</w:t>
      </w:r>
    </w:p>
    <w:p/>
    <w:p>
      <w:pPr>
        <w:pStyle w:val="Heading3"/>
      </w:pPr>
      <w:r>
        <w:rPr>
          <w:color w:val="1F497D"/>
          <w:sz w:val="24"/>
        </w:rPr>
        <w:t>Boundary Tests</w:t>
      </w:r>
    </w:p>
    <w:p>
      <w:pPr/>
      <w:r>
        <w:rPr>
          <w:sz w:val="22"/>
        </w:rPr>
        <w:t>Testing the edges of allowed input ranges.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GET /books?limit=1   →  minimum allowed  ✓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GET /books?limit=20  →  maximum allowed  ✓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GET /books?limit=0   →  below minimum   →  400  ✗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GET /books?limit=21  →  above maximum   →  400  ✗</w:t>
      </w:r>
    </w:p>
    <w:p/>
    <w:p>
      <w:pPr>
        <w:pStyle w:val="Heading3"/>
      </w:pPr>
      <w:r>
        <w:rPr>
          <w:color w:val="1F497D"/>
          <w:sz w:val="24"/>
        </w:rPr>
        <w:t>CRUD Lifecycle Test</w:t>
      </w:r>
    </w:p>
    <w:p>
      <w:pPr/>
      <w:r>
        <w:rPr>
          <w:sz w:val="22"/>
        </w:rPr>
        <w:t>Testing the full Create → Read → Update → Delete flow in one sequence: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Step 1:  POST   /orders              →  201  (save the orderId)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Step 2:  GET    /orders/{orderId}    →  200  (verify data matches what we sent)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Step 3:  PATCH  /orders/{orderId}    →  204  (update the name)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Step 4:  GET    /orders/{orderId}    →  200  (verify the update was saved)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Step 5:  DELETE /orders/{orderId}    →  204  (delete it)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Step 6:  GET    /orders/{orderId}    →  404  (confirm it's gone)</w:t>
      </w:r>
    </w:p>
    <w:p/>
    <w:p>
      <w:pPr>
        <w:pStyle w:val="Heading2"/>
      </w:pPr>
      <w:r>
        <w:rPr>
          <w:color w:val="2E74B5"/>
          <w:sz w:val="28"/>
        </w:rPr>
        <w:t>5.4 Test Coverage Checklist</w:t>
      </w:r>
    </w:p>
    <w:p>
      <w:pPr/>
      <w:r>
        <w:rPr>
          <w:sz w:val="22"/>
        </w:rPr>
        <w:t>For every API endpoint you test, ask these questions:</w:t>
      </w:r>
    </w:p>
    <w:p>
      <w:pPr>
        <w:pStyle w:val="ListBullet"/>
        <w:ind w:left="360"/>
      </w:pPr>
      <w:r>
        <w:rPr>
          <w:sz w:val="22"/>
        </w:rPr>
        <w:t>Does the happy path return the correct status and body?</w:t>
      </w:r>
    </w:p>
    <w:p>
      <w:pPr>
        <w:pStyle w:val="ListBullet"/>
        <w:ind w:left="360"/>
      </w:pPr>
      <w:r>
        <w:rPr>
          <w:sz w:val="22"/>
        </w:rPr>
        <w:t>What happens with missing required fields? (expect 400)</w:t>
      </w:r>
    </w:p>
    <w:p>
      <w:pPr>
        <w:pStyle w:val="ListBullet"/>
        <w:ind w:left="360"/>
      </w:pPr>
      <w:r>
        <w:rPr>
          <w:sz w:val="22"/>
        </w:rPr>
        <w:t>What happens with an invalid resource ID? (expect 404)</w:t>
      </w:r>
    </w:p>
    <w:p>
      <w:pPr>
        <w:pStyle w:val="ListBullet"/>
        <w:ind w:left="360"/>
      </w:pPr>
      <w:r>
        <w:rPr>
          <w:sz w:val="22"/>
        </w:rPr>
        <w:t>What happens without authentication? (expect 401)</w:t>
      </w:r>
    </w:p>
    <w:p>
      <w:pPr>
        <w:pStyle w:val="ListBullet"/>
        <w:ind w:left="360"/>
      </w:pPr>
      <w:r>
        <w:rPr>
          <w:sz w:val="22"/>
        </w:rPr>
        <w:t>What happens with invalid parameter values? (expect 400)</w:t>
      </w:r>
    </w:p>
    <w:p>
      <w:pPr>
        <w:pStyle w:val="ListBullet"/>
        <w:ind w:left="360"/>
      </w:pPr>
      <w:r>
        <w:rPr>
          <w:sz w:val="22"/>
        </w:rPr>
        <w:t>Does CRUD correctly change and persist data?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6 — The Simple Books API — All Endpoints</w:t>
      </w:r>
    </w:p>
    <w:p>
      <w:pPr/>
      <w:r>
        <w:rPr>
          <w:sz w:val="22"/>
        </w:rPr>
        <w:t>Base URL:  https://simple-books-api.click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Auth?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/status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API health check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20"/>
              </w:rPr>
              <w:t>/books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List books (filter by type/limit)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/books/{bookId}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Get full details of one book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20"/>
              </w:rPr>
              <w:t>/api-clients/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Register and receive access token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/orders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Place a new order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20"/>
              </w:rPr>
              <w:t>/orders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List all your orders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/orders/{orderId}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Get one specific order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20"/>
              </w:rPr>
              <w:t>/orders/{orderId}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Update order customer name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/orders/{orderId}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Delete an order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6.1 GET /status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Request: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GET https://simple-books-api.click/status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(200 OK):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 "status": "OK" }</w:t>
      </w:r>
    </w:p>
    <w:p/>
    <w:p>
      <w:pPr>
        <w:pStyle w:val="Heading2"/>
      </w:pPr>
      <w:r>
        <w:rPr>
          <w:color w:val="2E74B5"/>
          <w:sz w:val="28"/>
        </w:rPr>
        <w:t>6.2 GET /books</w:t>
      </w:r>
    </w:p>
    <w:p>
      <w:pPr/>
      <w:r>
        <w:rPr>
          <w:sz w:val="22"/>
        </w:rPr>
        <w:t>Query parameters (optional, added after ? in the URL):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Valid Values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Example URL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fiction  or  non-fiction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/books?type=fiction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limit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1 to 20 (integer)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/books?limit=5</w:t>
            </w:r>
          </w:p>
        </w:tc>
      </w:tr>
    </w:tbl>
    <w:p/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Request: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GET https://simple-books-api.click/books?type=fiction&amp;limit=3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(200 OK):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[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{ "id": 1, "name": "The Russian",       "type": "fiction", "available": true 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{ "id": 3, "name": "The Vanishing Half","type": "fiction", "available": true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]</w:t>
      </w:r>
    </w:p>
    <w:p/>
    <w:p>
      <w:pPr>
        <w:pStyle w:val="Heading2"/>
      </w:pPr>
      <w:r>
        <w:rPr>
          <w:color w:val="2E74B5"/>
          <w:sz w:val="28"/>
        </w:rPr>
        <w:t>6.3 GET /books/{bookId}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Request: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GET https://simple-books-api.click/books/1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(200 OK):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"id": 1,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"name": "The Russian",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"author": "James Patterson and James O. Born",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"isbn": "1780899475",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"type": "fiction",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"price": 12.98,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"current-stock": 12,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"available": true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Error response: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GET /books/99999  →  404 Not Found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 "error": "No book with id 99999" }</w:t>
      </w:r>
    </w:p>
    <w:p/>
    <w:p>
      <w:pPr>
        <w:pStyle w:val="Heading2"/>
      </w:pPr>
      <w:r>
        <w:rPr>
          <w:color w:val="2E74B5"/>
          <w:sz w:val="28"/>
        </w:rPr>
        <w:t>6.4 POST /api-clients/ — Get Your Token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Request: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POST https://simple-books-api.click/api-clients/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Content-Type: application/json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"clientName": "MyTestApp",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"clientEmail": "myapp@example.com"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(201 Created):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 "accessToken": "eyJhbGciOiJIUzI1NiIsInR5cCI6IkpXVCJ9..."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If same email used again: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409 Conflict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 "error": "API client already registered. Try a different email." }</w:t>
      </w:r>
    </w:p>
    <w:p/>
    <w:p>
      <w:pPr>
        <w:pStyle w:val="Heading2"/>
      </w:pPr>
      <w:r>
        <w:rPr>
          <w:color w:val="2E74B5"/>
          <w:sz w:val="28"/>
        </w:rPr>
        <w:t>6.5 POST /orders — Create an Order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Request: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POST https://simple-books-api.click/orders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Content-Type: application/json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Authorization: Bearer &lt;your-token&gt;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"bookId": 1,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"customerName": "John Doe"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(201 Created):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"created": true,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"orderId": "PF6MflPDcuhWobZcgmJy5"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Without token:   401 Unauthorized  →  { "error": "Missing Authorization header."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Missing field:   400 Bad Request   →  { "error": "customerName" }</w:t>
      </w:r>
    </w:p>
    <w:p/>
    <w:p>
      <w:pPr>
        <w:pStyle w:val="Heading2"/>
      </w:pPr>
      <w:r>
        <w:rPr>
          <w:color w:val="2E74B5"/>
          <w:sz w:val="28"/>
        </w:rPr>
        <w:t>6.6 PATCH /orders/{orderId} — Update Order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Request: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PATCH https://simple-books-api.click/orders/PF6MflPDcuhWobZcgmJy5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Content-Type: application/json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Authorization: Bearer &lt;your-token&gt;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{ "customerName": "Jane Smith"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Response:  204 No Content  (success, but NO body is returned)</w:t>
      </w:r>
    </w:p>
    <w:p/>
    <w:p>
      <w:pPr>
        <w:ind w:left="432" w:right="432"/>
        <w:shd w:val="clear" w:color="auto" w:fill="EAF3FB"/>
      </w:pPr>
      <w:r>
        <w:rPr>
          <w:b/>
          <w:color w:val="1F497D"/>
          <w:sz w:val="22"/>
        </w:rPr>
        <w:t xml:space="preserve">IMPORTANT: </w:t>
      </w:r>
      <w:r>
        <w:rPr>
          <w:sz w:val="22"/>
        </w:rPr>
        <w:t>204 No Content is a SUCCESS response. Do NOT call response.json() on a 204 — there is no body and it will throw an error.</w:t>
      </w:r>
    </w:p>
    <w:p/>
    <w:p>
      <w:pPr>
        <w:pStyle w:val="Heading2"/>
      </w:pPr>
      <w:r>
        <w:rPr>
          <w:color w:val="2E74B5"/>
          <w:sz w:val="28"/>
        </w:rPr>
        <w:t>6.7 DELETE /orders/{orderId}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Request: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DELETE https://simple-books-api.click/orders/PF6MflPDcuhWobZcgmJy5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Authorization: Bearer &lt;your-token&gt;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Response:  204 No Content  (deleted, no body)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7 — Java — REST Assured + TestNG</w:t>
      </w:r>
    </w:p>
    <w:p>
      <w:pPr>
        <w:pStyle w:val="Heading2"/>
      </w:pPr>
      <w:r>
        <w:rPr>
          <w:color w:val="2E74B5"/>
          <w:sz w:val="28"/>
        </w:rPr>
        <w:t>7.1 What is REST Assured?</w:t>
      </w:r>
    </w:p>
    <w:p>
      <w:pPr/>
      <w:r>
        <w:rPr>
          <w:sz w:val="22"/>
        </w:rPr>
        <w:t>REST Assured is a Java library that makes it very easy to test REST APIs. It uses a fluent "given / when / then" style — the code reads like plain English: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given()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.header("Authorization", "Bearer " + token)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.body(orderData)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.when()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.post("/orders")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.then()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.statusCode(201)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.body("created", equalTo(true));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Reading this aloud: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"Given a header and body, when I POST to /orders,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//  then the status code should be 201 and 'created' should be true." </w:t>
      </w:r>
    </w:p>
    <w:p/>
    <w:p>
      <w:pPr>
        <w:pStyle w:val="Heading2"/>
      </w:pPr>
      <w:r>
        <w:rPr>
          <w:color w:val="2E74B5"/>
          <w:sz w:val="28"/>
        </w:rPr>
        <w:t>7.2 What is TestNG?</w:t>
      </w:r>
    </w:p>
    <w:p>
      <w:pPr/>
      <w:r>
        <w:rPr>
          <w:sz w:val="22"/>
        </w:rPr>
        <w:t>TestNG is a test framework for Java. It organises and runs tests, controls execution order, and supports parallel execution.</w:t>
      </w:r>
    </w:p>
    <w:p>
      <w:pPr>
        <w:pStyle w:val="Heading3"/>
      </w:pPr>
      <w:r>
        <w:rPr>
          <w:color w:val="1F497D"/>
          <w:sz w:val="24"/>
        </w:rPr>
        <w:t>Key TestNG Annotations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When It Runs</w:t>
            </w:r>
          </w:p>
        </w:tc>
        <w:tc>
          <w:tcPr>
            <w:tcW w:type="dxa" w:w="38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@BeforeSuite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Once, before ALL tests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One-time global setup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@BeforeClass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Once, before tests in this CLASS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20"/>
              </w:rPr>
              <w:t>Get auth token for the class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@BeforeMethod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Before EACH test method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Per-test setup (e.g., clear data)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@Test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Marks a method as a test case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20"/>
              </w:rPr>
              <w:t>Every test you write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@AfterMethod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After each test method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Per-test cleanup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@AfterClass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After all tests in the class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20"/>
              </w:rPr>
              <w:t>Class-level cleanup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@AfterSuite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Once, after ALL tests end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Final cleanup (close connections)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7.3 Project Structure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java-rest-assured/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├── pom.xml                           ← Maven (library manager)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├── testng.xml                        ← Test suite definition (parallel settings)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└── src/test/java/com/simplebooksapi/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├── base/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│   └── BaseTest.java             ← Shared base URL + request config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├── utils/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│   └── AuthHelper.java           ← Token registration and caching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└── tests/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├── StatusTest.java           ← Tests for GET /status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├── BooksTest.java            ← Tests for GET /books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└── OrdersTest.java           ← Full CRUD order tests</w:t>
      </w:r>
    </w:p>
    <w:p/>
    <w:p>
      <w:pPr>
        <w:pStyle w:val="Heading2"/>
      </w:pPr>
      <w:r>
        <w:rPr>
          <w:color w:val="2E74B5"/>
          <w:sz w:val="28"/>
        </w:rPr>
        <w:t>7.4 pom.xml — Dependency Manager</w:t>
      </w:r>
    </w:p>
    <w:p>
      <w:pPr/>
      <w:r>
        <w:rPr>
          <w:sz w:val="22"/>
        </w:rPr>
        <w:t>Maven's pom.xml is your project's "shopping list". Instead of manually downloading JAR files, you declare what you need and Maven downloads it automatically.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&lt;!-- REST Assured: sends HTTP requests and validates responses --&gt;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&lt;dependency&gt;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&lt;groupId&gt;io.rest-assured&lt;/groupId&gt;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&lt;artifactId&gt;rest-assured&lt;/artifactId&gt;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&lt;version&gt;5.4.0&lt;/version&gt;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&lt;scope&gt;test&lt;/scope&gt;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&lt;/dependency&gt;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&lt;!-- TestNG: the test runner and report generator --&gt;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&lt;dependency&gt;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&lt;groupId&gt;org.testng&lt;/groupId&gt;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&lt;artifactId&gt;testng&lt;/artifactId&gt;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&lt;version&gt;7.9.0&lt;/version&gt;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&lt;scope&gt;test&lt;/scope&gt;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&lt;/dependency&gt;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&lt;!-- Jackson: converts Java Maps into JSON strings automatically --&gt;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&lt;dependency&gt;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&lt;groupId&gt;com.fasterxml.jackson.core&lt;/groupId&gt;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&lt;artifactId&gt;jackson-databind&lt;/artifactId&gt;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&lt;version&gt;2.16.1&lt;/version&gt;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&lt;/dependency&gt;</w:t>
      </w:r>
    </w:p>
    <w:p/>
    <w:p>
      <w:pPr>
        <w:pStyle w:val="Heading2"/>
      </w:pPr>
      <w:r>
        <w:rPr>
          <w:color w:val="2E74B5"/>
          <w:sz w:val="28"/>
        </w:rPr>
        <w:t>7.5 BaseTest.java — The Foundation</w:t>
      </w:r>
    </w:p>
    <w:p>
      <w:pPr/>
      <w:r>
        <w:rPr>
          <w:sz w:val="22"/>
        </w:rPr>
        <w:t>Every test class extends BaseTest. It configures the base URL, content type, and console logging ONCE so all tests inherit it.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public class BaseTest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public static final String BASE_URL = "https://simple-books-api.click";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protected static RequestSpecification requestSpec;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@BeforeSuite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public void setupSuite()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requestSpec = new RequestSpecBuilder()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.setBaseUri(BASE_URL)                    // All calls go to this root URL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.setContentType("application/json")      // Content-Type: application/json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.addFilter(new RequestLoggingFilter())   // Print outgoing requests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.addFilter(new ResponseLoggingFilter())  // Print incoming responses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.build();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</w:t>
      </w:r>
    </w:p>
    <w:p/>
    <w:p>
      <w:pPr>
        <w:pStyle w:val="Heading2"/>
      </w:pPr>
      <w:r>
        <w:rPr>
          <w:color w:val="2E74B5"/>
          <w:sz w:val="28"/>
        </w:rPr>
        <w:t>7.6 AuthHelper.java — Token Management</w:t>
      </w:r>
    </w:p>
    <w:p>
      <w:pPr/>
      <w:r>
        <w:rPr>
          <w:sz w:val="22"/>
        </w:rPr>
        <w:t>Handles registering an API client and caching the token. Uses a static field so registration happens only ONCE per test run.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public class AuthHelper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private static String accessToken;  // static = shared across all tests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public static String getAccessToken(RequestSpecification spec)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if (accessToken != null) return accessToken;  // return cached token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String uniqueId = UUID.randomUUID().toString().substring(0, 8);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Map&lt;String, String&gt; body = new HashMap&lt;&gt;();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body.put("clientName",  "TestClient_" + uniqueId);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body.put("clientEmail", "testclient_" + uniqueId + "@example.com");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Response response = RestAssured.given()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    .spec(spec).body(body).post("/api-clients/");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response.then().statusCode(201);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accessToken = response.jsonPath().getString("accessToken");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return accessToken;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</w:t>
      </w:r>
    </w:p>
    <w:p/>
    <w:p>
      <w:pPr>
        <w:pStyle w:val="Heading2"/>
      </w:pPr>
      <w:r>
        <w:rPr>
          <w:color w:val="2E74B5"/>
          <w:sz w:val="28"/>
        </w:rPr>
        <w:t>7.7 Understanding JSON Path in REST Assured</w:t>
      </w:r>
    </w:p>
    <w:p>
      <w:pPr/>
      <w:r>
        <w:rPr>
          <w:sz w:val="22"/>
        </w:rPr>
        <w:t>jsonPath() lets you extract values from the JSON response body: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Response body: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{ "order": { "id": "abc", "book": { "name": "The Russian" } }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response.jsonPath().getString("order.id")          // returns "abc"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response.jsonPath().getString("order.book.name")   // returns "The Russian"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response.jsonPath().getInt("order.bookId")         // returns integer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response.jsonPath().getBoolean("created")          // returns boolean</w:t>
      </w:r>
    </w:p>
    <w:p/>
    <w:p>
      <w:pPr>
        <w:pStyle w:val="Heading2"/>
      </w:pPr>
      <w:r>
        <w:rPr>
          <w:color w:val="2E74B5"/>
          <w:sz w:val="28"/>
        </w:rPr>
        <w:t>7.8 Query Parameters vs Path Parameters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QUERY PARAMETER → added after ? in the URL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Result URL: /books?type=fiction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.queryParam("type", "fiction")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PATH PARAMETER → replaces a {placeholder} in the URL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Result URL: /books/1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.pathParam("bookId", 1)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.get("/books/{bookId}")    ← {bookId} is replaced with 1</w:t>
      </w:r>
    </w:p>
    <w:p/>
    <w:p>
      <w:pPr>
        <w:pStyle w:val="Heading2"/>
      </w:pPr>
      <w:r>
        <w:rPr>
          <w:color w:val="2E74B5"/>
          <w:sz w:val="28"/>
        </w:rPr>
        <w:t>7.9 OrdersTest.java — Key Concepts</w:t>
      </w:r>
    </w:p>
    <w:p>
      <w:pPr/>
      <w:r>
        <w:rPr>
          <w:sz w:val="22"/>
        </w:rPr>
        <w:t>The orders test chain uses dependsOnMethods to ensure proper ordering: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@Test(description = "Create order")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public void testCreateOrder()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// ... creates order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orderId = response.jsonPath().getString("orderId");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@Test(dependsOnMethods = "testCreateOrder")  // only runs if Create passed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public void testGetOrder()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// orderId is now available because testCreateOrder ran first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@Test(dependsOnMethods = "testGetOrder")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public void testUpdateOrder() { ...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@Test(dependsOnMethods = "testUpdateOrder")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public void testDeleteOrder() { ... }</w:t>
      </w:r>
    </w:p>
    <w:p/>
    <w:p>
      <w:pPr>
        <w:pStyle w:val="Heading2"/>
      </w:pPr>
      <w:r>
        <w:rPr>
          <w:color w:val="2E74B5"/>
          <w:sz w:val="28"/>
        </w:rPr>
        <w:t>7.10 How to Run —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mvn test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Run all tests in the suite</w:t>
            </w:r>
          </w:p>
        </w:tc>
      </w:tr>
      <w:tr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mvn test -Dtest=BooksTest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Run only BooksTest class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mvn test -Dtest=BooksTest#testGetAll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Run one specific test method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8 — Python — pytest + requests</w:t>
      </w:r>
    </w:p>
    <w:p>
      <w:pPr>
        <w:pStyle w:val="Heading2"/>
      </w:pPr>
      <w:r>
        <w:rPr>
          <w:color w:val="2E74B5"/>
          <w:sz w:val="28"/>
        </w:rPr>
        <w:t>8.1 What is requests?</w:t>
      </w:r>
    </w:p>
    <w:p>
      <w:pPr/>
      <w:r>
        <w:rPr>
          <w:sz w:val="22"/>
        </w:rPr>
        <w:t>requests is a Python library for sending HTTP requests. It is one of the most downloaded Python packages ever.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import requests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GET request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= requests.get("https://simple-books-api.click/books")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POST request with JSON body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= requests.post(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"https://simple-books-api.click/orders",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json={"bookId": 1, "customerName": "John"},   # json= auto-sets Content-Type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headers={"Authorization": "Bearer abc123"}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Reading the response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print(response.status_code)    # 201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print(response.json())         # {'created': True, 'orderId': 'abc123'}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print(response.text)           # raw JSON string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print(response.ok)             # True  (status &lt; 400)</w:t>
      </w:r>
    </w:p>
    <w:p/>
    <w:p>
      <w:pPr>
        <w:pStyle w:val="Heading2"/>
      </w:pPr>
      <w:r>
        <w:rPr>
          <w:color w:val="2E74B5"/>
          <w:sz w:val="28"/>
        </w:rPr>
        <w:t>8.2 What is pytest?</w:t>
      </w:r>
    </w:p>
    <w:p>
      <w:pPr/>
      <w:r>
        <w:rPr>
          <w:sz w:val="22"/>
        </w:rPr>
        <w:t>pytest is Python's most popular test framework. It automatically finds and runs test files and provides a powerful setup/teardown system called fixtures.</w:t>
      </w:r>
    </w:p>
    <w:p>
      <w:pPr>
        <w:pStyle w:val="Heading3"/>
      </w:pPr>
      <w:r>
        <w:rPr>
          <w:color w:val="1F497D"/>
          <w:sz w:val="24"/>
        </w:rPr>
        <w:t>pytest Discovery Rules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tests/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├── test_status.py    ← FOUND   (file starts with test_)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├── test_books.py     ← FOUND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└── helper.py         ← IGNORED (doesn't start with test_)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Inside a file: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class TestBooks:                 ← FOUND   (class starts with Test)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def test_get_books(self):    ← FOUND   (method starts with test_)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def helper_method(self):     ← IGNORED</w:t>
      </w:r>
    </w:p>
    <w:p/>
    <w:p>
      <w:pPr>
        <w:pStyle w:val="Heading2"/>
      </w:pPr>
      <w:r>
        <w:rPr>
          <w:color w:val="2E74B5"/>
          <w:sz w:val="28"/>
        </w:rPr>
        <w:t>8.3 Fixtures — The Most Important pytest Concept</w:t>
      </w:r>
    </w:p>
    <w:p>
      <w:pPr/>
      <w:r>
        <w:rPr>
          <w:sz w:val="22"/>
        </w:rPr>
        <w:t>A fixture is a reusable setup function. You write it once with @pytest.fixture and any test that needs it simply adds it as a parameter — pytest injects it automatically.</w:t>
      </w:r>
    </w:p>
    <w:p>
      <w:pPr>
        <w:pStyle w:val="Heading3"/>
      </w:pPr>
      <w:r>
        <w:rPr>
          <w:color w:val="1F497D"/>
          <w:sz w:val="24"/>
        </w:rPr>
        <w:t>Without fixtures — repetitive and messy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test_get_books():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BASE_URL = "https://simple-books-api.click"  # repeated in every test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response = requests.get(f"{BASE_URL}/books")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response.status_code == 200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test_get_status():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BASE_URL = "https://simple-books-api.click"  # repeated again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response = requests.get(f"{BASE_URL}/status")</w:t>
      </w:r>
    </w:p>
    <w:p/>
    <w:p>
      <w:pPr>
        <w:pStyle w:val="Heading3"/>
      </w:pPr>
      <w:r>
        <w:rPr>
          <w:color w:val="1F497D"/>
          <w:sz w:val="24"/>
        </w:rPr>
        <w:t>With fixtures — clean and reusable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conftest.py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@pytest.fixture(scope="session")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base_url():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return "https://simple-books-api.click"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test_books.py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test_get_books(base_url):    # pytest sees 'base_url' and injects the value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response = requests.get(f"{base_url}/books")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response.status_code == 200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test_get_status(base_url):   # same fixture, reused — no duplication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response = requests.get(f"{base_url}/status")</w:t>
      </w:r>
    </w:p>
    <w:p/>
    <w:p>
      <w:pPr>
        <w:pStyle w:val="Heading2"/>
      </w:pPr>
      <w:r>
        <w:rPr>
          <w:color w:val="2E74B5"/>
          <w:sz w:val="28"/>
        </w:rPr>
        <w:t>8.4 Fixture Scope — The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scope=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Fixture Runs...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Use For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"function"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Before every single test (default)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Setup that must be fresh each time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"class"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Once per TestClass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Shared state for one class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"module"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Once per .py file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Per-file shared resources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"session"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Once for the entire test run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Token, database connection (expensive setup)</w:t>
            </w:r>
          </w:p>
        </w:tc>
      </w:tr>
    </w:tbl>
    <w:p/>
    <w:p>
      <w:pPr>
        <w:ind w:left="432" w:right="432"/>
        <w:shd w:val="clear" w:color="auto" w:fill="EAF3FB"/>
      </w:pPr>
      <w:r>
        <w:rPr>
          <w:b/>
          <w:color w:val="1F497D"/>
          <w:sz w:val="22"/>
        </w:rPr>
        <w:t xml:space="preserve">WHY IT MATTERS: </w:t>
      </w:r>
      <w:r>
        <w:rPr>
          <w:sz w:val="22"/>
        </w:rPr>
        <w:t>scope="session" for the auth token means we register the API client ONCE, not before every test. Without this, 9 tests would create 9 different API clients.</w:t>
      </w:r>
    </w:p>
    <w:p/>
    <w:p>
      <w:pPr>
        <w:pStyle w:val="Heading2"/>
      </w:pPr>
      <w:r>
        <w:rPr>
          <w:color w:val="2E74B5"/>
          <w:sz w:val="28"/>
        </w:rPr>
        <w:t>8.5 conftest.py — The Special File</w:t>
      </w:r>
    </w:p>
    <w:p>
      <w:pPr/>
      <w:r>
        <w:rPr>
          <w:sz w:val="22"/>
        </w:rPr>
        <w:t>conftest.py is automatically loaded by pytest. Fixtures defined here are available to all test files in the same folder and subfolders without any imports.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conftest.py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import pytest, requests, uuid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@pytest.fixture(scope="session")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base_url():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return "https://simple-books-api.click"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@pytest.fixture(scope="session")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auth_token(base_url):              # this fixture uses the base_url fixture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unique_id = str(uuid.uuid4())[:8]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payload =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"clientName":  f"TestClient_{unique_id}",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"clientEmail": f"testclient_{unique_id}@example.com"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response = requests.post(f"{base_url}/api-clients/", json=payload)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response.status_code == 201, f"Registration failed: {response.text}"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return response.json()["accessToken"]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@pytest.fixture(scope="session")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auth_headers(auth_token):          # this fixture uses auth_token fixture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return {"Authorization": f"Bearer {auth_token}"}</w:t>
      </w:r>
    </w:p>
    <w:p/>
    <w:p>
      <w:pPr>
        <w:pStyle w:val="Heading2"/>
      </w:pPr>
      <w:r>
        <w:rPr>
          <w:color w:val="2E74B5"/>
          <w:sz w:val="28"/>
        </w:rPr>
        <w:t>8.6 test_orders.py — Sharing State Between Test Methods</w:t>
      </w:r>
    </w:p>
    <w:p>
      <w:pPr/>
      <w:r>
        <w:rPr>
          <w:sz w:val="22"/>
        </w:rPr>
        <w:t>Tests in a class run in definition order. We use a class variable to pass the orderId from the Create test to all later tests: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class TestOrders: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order_id = None    # class variable: shared across all methods in this class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def test_01_create_order(self, base_url, auth_headers):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response = requests.post(f"{base_url}/orders",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                     json={"bookId":1, "customerName":"John Doe"},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                     headers=auth_headers)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assert response.status_code == 201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TestOrders.order_id = response.json()["orderId"]  # SAVE for later tests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def test_03_get_order_by_id(self, base_url, auth_headers):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# Uses the order_id saved by test_01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response = requests.get(f"{base_url}/orders/{TestOrders.order_id}",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                    headers=auth_headers)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assert response.status_code == 200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assert response.json()["customerName"] == "John Doe"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def test_04_update_order(self, base_url, auth_headers):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response = requests.patch(f"{base_url}/orders/{TestOrders.order_id}",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                      json={"customerName": "Jane Smith"},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                      headers=auth_headers)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assert response.status_code == 204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# DO NOT call response.json() on a 204 — there is no body!</w:t>
      </w:r>
    </w:p>
    <w:p/>
    <w:p>
      <w:pPr>
        <w:pStyle w:val="Heading2"/>
      </w:pPr>
      <w:r>
        <w:rPr>
          <w:color w:val="2E74B5"/>
          <w:sz w:val="28"/>
        </w:rPr>
        <w:t>8.7 How to Run —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47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pip install -r requirements.txt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Install all dependencies</w:t>
            </w:r>
          </w:p>
        </w:tc>
      </w:tr>
      <w:tr>
        <w:tc>
          <w:tcPr>
            <w:tcW w:type="dxa" w:w="5472"/>
            <w:shd w:val="clear" w:color="auto" w:fill="EBF3FB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20"/>
              </w:rPr>
              <w:t>Run all tests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pytest -v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Verbose: show each test name</w:t>
            </w:r>
          </w:p>
        </w:tc>
      </w:tr>
      <w:tr>
        <w:tc>
          <w:tcPr>
            <w:tcW w:type="dxa" w:w="5472"/>
            <w:shd w:val="clear" w:color="auto" w:fill="EBF3FB"/>
          </w:tcPr>
          <w:p>
            <w:r>
              <w:rPr>
                <w:sz w:val="20"/>
              </w:rPr>
              <w:t>pytest tests/test_orders.py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20"/>
              </w:rPr>
              <w:t>Run one file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pytest tests/test_orders.py::TestOrders::test_01_create_order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Run one method</w:t>
            </w:r>
          </w:p>
        </w:tc>
      </w:tr>
      <w:tr>
        <w:tc>
          <w:tcPr>
            <w:tcW w:type="dxa" w:w="5472"/>
            <w:shd w:val="clear" w:color="auto" w:fill="EBF3FB"/>
          </w:tcPr>
          <w:p>
            <w:r>
              <w:rPr>
                <w:sz w:val="20"/>
              </w:rPr>
              <w:t>pytest --html=report.html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20"/>
              </w:rPr>
              <w:t>Generate HTML report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pytest -x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Stop on first failure</w:t>
            </w:r>
          </w:p>
        </w:tc>
      </w:tr>
      <w:tr>
        <w:tc>
          <w:tcPr>
            <w:tcW w:type="dxa" w:w="5472"/>
            <w:shd w:val="clear" w:color="auto" w:fill="EBF3FB"/>
          </w:tcPr>
          <w:p>
            <w:r>
              <w:rPr>
                <w:sz w:val="20"/>
              </w:rPr>
              <w:t>pytest -k "create or delete"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20"/>
              </w:rPr>
              <w:t>Run tests matching keyword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9 — TypeScript — Playwright API Tests</w:t>
      </w:r>
    </w:p>
    <w:p>
      <w:pPr>
        <w:pStyle w:val="Heading2"/>
      </w:pPr>
      <w:r>
        <w:rPr>
          <w:color w:val="2E74B5"/>
          <w:sz w:val="28"/>
        </w:rPr>
        <w:t>9.1 What is Playwright?</w:t>
      </w:r>
    </w:p>
    <w:p>
      <w:pPr/>
      <w:r>
        <w:rPr>
          <w:sz w:val="22"/>
        </w:rPr>
        <w:t>Playwright is a modern automation framework built by Microsoft. Most people use it for browser testing, but it also has a powerful built-in HTTP client for API testing — no extra library needed.</w:t>
      </w:r>
    </w:p>
    <w:p>
      <w:pPr>
        <w:pStyle w:val="ListBullet"/>
        <w:ind w:left="360"/>
      </w:pPr>
      <w:r>
        <w:rPr>
          <w:sz w:val="22"/>
        </w:rPr>
        <w:t>No need to install axios or node-fetch</w:t>
      </w:r>
    </w:p>
    <w:p>
      <w:pPr>
        <w:pStyle w:val="ListBullet"/>
        <w:ind w:left="360"/>
      </w:pPr>
      <w:r>
        <w:rPr>
          <w:sz w:val="22"/>
        </w:rPr>
        <w:t>Same tool covers both UI and API tests</w:t>
      </w:r>
    </w:p>
    <w:p>
      <w:pPr>
        <w:pStyle w:val="ListBullet"/>
        <w:ind w:left="360"/>
      </w:pPr>
      <w:r>
        <w:rPr>
          <w:sz w:val="22"/>
        </w:rPr>
        <w:t>Built-in HTML reporter with visual results</w:t>
      </w:r>
    </w:p>
    <w:p>
      <w:pPr>
        <w:pStyle w:val="ListBullet"/>
        <w:ind w:left="360"/>
      </w:pPr>
      <w:r>
        <w:rPr>
          <w:sz w:val="22"/>
        </w:rPr>
        <w:t>Native TypeScript support</w:t>
      </w:r>
    </w:p>
    <w:p>
      <w:pPr>
        <w:pStyle w:val="ListBullet"/>
        <w:ind w:left="360"/>
      </w:pPr>
      <w:r>
        <w:rPr>
          <w:sz w:val="22"/>
        </w:rPr>
        <w:t>Parallel test execution out of the box</w:t>
      </w:r>
    </w:p>
    <w:p>
      <w:pPr>
        <w:pStyle w:val="Heading2"/>
      </w:pPr>
      <w:r>
        <w:rPr>
          <w:color w:val="2E74B5"/>
          <w:sz w:val="28"/>
        </w:rPr>
        <w:t>9.2 TypeScript Basics for Beginners</w:t>
      </w:r>
    </w:p>
    <w:p>
      <w:pPr/>
      <w:r>
        <w:rPr>
          <w:sz w:val="22"/>
        </w:rPr>
        <w:t>TypeScript is JavaScript with type annotations — you declare what type a variable holds, and mistakes are caught before the code even runs.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JavaScript — no types, errors only appear at runtime: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let token = "abc123";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let orderId;           // could be anything — dangerous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TypeScript — types declared, errors caught at compile time: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let token: string = "abc123";   // MUST always be a string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let orderId: string;             // will be assigned later, but must be a string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TypeScript prevents this mistake: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token = 42;   // ERROR: Type 'number' is not assignable to type 'string'</w:t>
      </w:r>
    </w:p>
    <w:p/>
    <w:p>
      <w:pPr>
        <w:pStyle w:val="Heading2"/>
      </w:pPr>
      <w:r>
        <w:rPr>
          <w:color w:val="2E74B5"/>
          <w:sz w:val="28"/>
        </w:rPr>
        <w:t>9.3 Async/Await — Handling HTTP Requests</w:t>
      </w:r>
    </w:p>
    <w:p>
      <w:pPr/>
      <w:r>
        <w:rPr>
          <w:sz w:val="22"/>
        </w:rPr>
        <w:t>All HTTP calls take time (the network is slow compared to code). We use async/await to tell JavaScript: "wait here until the response arrives".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WITHOUT await — WRONG: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const response = request.get('/status');    // response is a Promise, not the real response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console.log(response.status());             // ERROR: Promise has no .status() method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WITH await — CORRECT: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const response = await request.get('/status');  // waits for the HTTP call to finish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console.log(response.status());                  // 200  ✓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Any function using 'await' MUST be declared as 'async':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test('my test', async ({ request }) =&gt; {   // 'async' keyword is required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const response = await request.get('/status');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expect(response.status()).toBe(200);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/>
    <w:p>
      <w:pPr>
        <w:pStyle w:val="Heading2"/>
      </w:pPr>
      <w:r>
        <w:rPr>
          <w:color w:val="2E74B5"/>
          <w:sz w:val="28"/>
        </w:rPr>
        <w:t>9.4 The request Fixture</w:t>
      </w:r>
    </w:p>
    <w:p>
      <w:pPr/>
      <w:r>
        <w:rPr>
          <w:sz w:val="22"/>
        </w:rPr>
        <w:t>Playwright provides a built-in HTTP client called request. You just declare it as a parameter and Playwright injects it automatically — just like pytest fixtures: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test('my test', async ({ request }) =&gt;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//                    ↑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// Playwright provides this — you never instantiate it yourself.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// It already knows the baseURL from playwright.config.ts.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const response = await request.get('/status');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expect(response.status()).toBe(200);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/>
    <w:p>
      <w:pPr>
        <w:pStyle w:val="Heading2"/>
      </w:pPr>
      <w:r>
        <w:rPr>
          <w:color w:val="2E74B5"/>
          <w:sz w:val="28"/>
        </w:rPr>
        <w:t>9.5 Making Requests in Playwright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GET (simple)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const r = await request.get('/books');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GET with query params → /books?type=fiction&amp;limit=3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const r = await request.get('/books',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params: { type: 'fiction', limit: 3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POST with body and auth header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const r = await request.post('/orders',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headers: { Authorization: `Bearer ${token}`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data: { bookId: 1, customerName: 'John Doe' }  // auto-serialised to JSON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PATCH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const r = await request.patch(`/orders/${orderId}`,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headers: { Authorization: `Bearer ${token}`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data: { customerName: 'Jane Smith'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DELETE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const r = await request.delete(`/orders/${orderId}`,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headers: { Authorization: `Bearer ${token}`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/>
    <w:p>
      <w:pPr>
        <w:pStyle w:val="Heading2"/>
      </w:pPr>
      <w:r>
        <w:rPr>
          <w:color w:val="2E74B5"/>
          <w:sz w:val="28"/>
        </w:rPr>
        <w:t>9.6 Reading the Response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r.status()                   // number:  200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r.ok()                       // boolean: true if status &lt; 400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await r.json()               // parsed object or array (must use await!)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await r.text()               // raw string body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r.headers()['content-type']  // header value</w:t>
      </w:r>
    </w:p>
    <w:p/>
    <w:p>
      <w:pPr>
        <w:pStyle w:val="Heading2"/>
      </w:pPr>
      <w:r>
        <w:rPr>
          <w:color w:val="2E74B5"/>
          <w:sz w:val="28"/>
        </w:rPr>
        <w:t>9.7 Assertions with expect()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expect(response.status()).toBe(201);                   // exact equality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expect(response.status()).not.toBe(400);               // negation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expect(books.length).toBeGreaterThan(0);               // greater than zero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expect(books.length).toBeLessThanOrEqualTo(2);         // at most 2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expect(body).toHaveProperty('orderId');                // key exists in object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expect(body.created).toBe(true);                       // boolean value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expect(body.customerName).toBe('Jane Smith');          // string equality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expect(Array.isArray(books)).toBe(true);               // type check</w:t>
      </w:r>
    </w:p>
    <w:p/>
    <w:p>
      <w:pPr>
        <w:pStyle w:val="Heading2"/>
      </w:pPr>
      <w:r>
        <w:rPr>
          <w:color w:val="2E74B5"/>
          <w:sz w:val="28"/>
        </w:rPr>
        <w:t>9.8 playwright.config.ts — The Control Centre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export default defineConfig({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testDir: './tests',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fullyParallel: true,     // run all tests in parallel by default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reporter: [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['html', { open: 'never' }],   // generates playwright-report/index.html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['list'],                       // prints live results in terminal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],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use: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baseURL: 'https://simple-books-api.click',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// ↑ This means request.get('/books') automatically becomes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//   request.get('https://simple-books-api.click/books')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extraHTTPHeaders: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'Content-Type': 'application/json',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'Accept': 'application/json',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/>
    <w:p>
      <w:pPr>
        <w:pStyle w:val="Heading2"/>
      </w:pPr>
      <w:r>
        <w:rPr>
          <w:color w:val="2E74B5"/>
          <w:sz w:val="28"/>
        </w:rPr>
        <w:t>9.9 Serial vs Parallel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Regular test.describe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test.describe.serial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Execution order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Tests run in parallel (simultaneously)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Tests run in strict sequential order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Faster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Slower (one at a time)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Use when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Tests are independent of each other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Test 2 depends on result of Test 1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20"/>
              </w:rPr>
              <w:t>Orders tests?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WRONG — test 2 starts before test 1 ends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CORRECT</w:t>
            </w:r>
          </w:p>
        </w:tc>
      </w:tr>
    </w:tbl>
    <w:p/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Use this for orders tests: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test.describe.serial('Orders API', () =&gt;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let token: string;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let orderId: string;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test.beforeAll(async ({ request }) =&gt;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token = await getAccessToken(request);  // runs once before all tests below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test('POST /orders', async ({ request }) =&gt;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const r = await request.post('/orders', { ... 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orderId = (await r.json()).orderId;  // saved for next test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test('PATCH /orders/:id', async ({ request }) =&gt;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// orderId is available here because the previous test ran first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await request.patch(`/orders/${orderId}`, { ... 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/>
    <w:p>
      <w:pPr>
        <w:pStyle w:val="Heading2"/>
      </w:pPr>
      <w:r>
        <w:rPr>
          <w:color w:val="2E74B5"/>
          <w:sz w:val="28"/>
        </w:rPr>
        <w:t>9.10 How to Run — TypeScript Playwright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npm install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Install dependencies</w:t>
            </w:r>
          </w:p>
        </w:tc>
      </w:tr>
      <w:tr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npx playwright test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Run all tests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npx playwright test tests/api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Run API tests folder only</w:t>
            </w:r>
          </w:p>
        </w:tc>
      </w:tr>
      <w:tr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npx playwright test tests/api/orders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Run orders spec only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npx playwright show-report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Open HTML visual report</w:t>
            </w:r>
          </w:p>
        </w:tc>
      </w:tr>
      <w:tr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npx playwright test --debug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Interactive debugger mode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10 — Test Design Principles</w:t>
      </w:r>
    </w:p>
    <w:p>
      <w:pPr>
        <w:pStyle w:val="Heading2"/>
      </w:pPr>
      <w:r>
        <w:rPr>
          <w:color w:val="2E74B5"/>
          <w:sz w:val="28"/>
        </w:rPr>
        <w:t>10.1 The Testing Pyramid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/\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/  \     End-to-End / UI Tests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/ E2E \   Slow, expensive, brittle — write few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/________\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/          \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/ Integration \  API Tests  ← We are here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/   (API Tests)  \ Fast, stable, great ROI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/__________________\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/                    \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/    Unit  Tests        \ Fastest, cheapest — write the most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/________________________\</w:t>
      </w:r>
    </w:p>
    <w:p/>
    <w:p>
      <w:pPr/>
      <w:r>
        <w:rPr>
          <w:sz w:val="22"/>
        </w:rPr>
        <w:t>API tests are the sweet spot: they test full request/response cycles (including business logic and database) without the overhead and fragility of browser automation.</w:t>
      </w:r>
    </w:p>
    <w:p>
      <w:pPr>
        <w:pStyle w:val="Heading2"/>
      </w:pPr>
      <w:r>
        <w:rPr>
          <w:color w:val="2E74B5"/>
          <w:sz w:val="28"/>
        </w:rPr>
        <w:t>10.2 FIRST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Letter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Fast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Tests should run in seconds, not minutes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Independent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20"/>
              </w:rPr>
              <w:t>Tests should not depend on each other*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Repeatable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Same result every time, on any machine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Self-Validating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20"/>
              </w:rPr>
              <w:t>Pass or fail automatically — no manual review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Timely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Written at the same time as the code being tested</w:t>
            </w:r>
          </w:p>
        </w:tc>
      </w:tr>
    </w:tbl>
    <w:p/>
    <w:p>
      <w:pPr>
        <w:ind w:left="432" w:right="432"/>
        <w:shd w:val="clear" w:color="auto" w:fill="EAF3FB"/>
      </w:pPr>
      <w:r>
        <w:rPr>
          <w:b/>
          <w:color w:val="1F497D"/>
          <w:sz w:val="22"/>
        </w:rPr>
        <w:t xml:space="preserve">NOTE: </w:t>
      </w:r>
      <w:r>
        <w:rPr>
          <w:sz w:val="22"/>
        </w:rPr>
        <w:t>* Exception: CRUD lifecycle tests (Create → Read → Update → Delete) have intentional ordering. This is acceptable when documenting the dependency clearly.</w:t>
      </w:r>
    </w:p>
    <w:p/>
    <w:p>
      <w:pPr>
        <w:pStyle w:val="Heading2"/>
      </w:pPr>
      <w:r>
        <w:rPr>
          <w:color w:val="2E74B5"/>
          <w:sz w:val="28"/>
        </w:rPr>
        <w:t>10.3 Good Test Naming</w:t>
      </w:r>
    </w:p>
    <w:p>
      <w:pPr/>
      <w:r>
        <w:rPr>
          <w:sz w:val="22"/>
        </w:rPr>
        <w:t>A good test name tells you EXACTLY what is being tested and what is expected: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BAD names — too vague: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test1():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test_order():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test_api():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GOOD names — self-documenting: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test_create_order_returns_201_with_order_id():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test_create_order_without_token_returns_401():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test_get_non_existent_book_returns_404():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test_filter_books_by_fiction_returns_only_fiction_type():</w:t>
      </w:r>
    </w:p>
    <w:p/>
    <w:p>
      <w:pPr>
        <w:pStyle w:val="Heading2"/>
      </w:pPr>
      <w:r>
        <w:rPr>
          <w:color w:val="2E74B5"/>
          <w:sz w:val="28"/>
        </w:rPr>
        <w:t>10.4 Arrange — Act — Assert (AAA Pattern)</w:t>
      </w:r>
    </w:p>
    <w:p>
      <w:pPr/>
      <w:r>
        <w:rPr>
          <w:sz w:val="22"/>
        </w:rPr>
        <w:t>Every test should have three clearly separated sections: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test_create_order(self, base_url, auth_headers):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# ── ARRANGE: set up the data you need ──────────────────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payload =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"bookId": 1,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"customerName": "John Doe"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# ── ACT: perform the action being tested ───────────────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response = requests.post(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f"{base_url}/orders",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json=payload,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headers=auth_headers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# ── ASSERT: check the result ───────────────────────────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response.status_code == 201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response.json()["created"] is True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"orderId" in response.json()</w:t>
      </w:r>
    </w:p>
    <w:p/>
    <w:p>
      <w:pPr>
        <w:pStyle w:val="Heading2"/>
      </w:pPr>
      <w:r>
        <w:rPr>
          <w:color w:val="2E74B5"/>
          <w:sz w:val="28"/>
        </w:rPr>
        <w:t>10.5 Test Coverage Checklist</w:t>
      </w:r>
    </w:p>
    <w:p>
      <w:pPr/>
      <w:r>
        <w:rPr>
          <w:sz w:val="22"/>
        </w:rPr>
        <w:t>Ask these questions for every endpoint:</w:t>
      </w:r>
    </w:p>
    <w:p>
      <w:pPr>
        <w:pStyle w:val="ListNumber"/>
      </w:pPr>
      <w:r>
        <w:rPr>
          <w:sz w:val="22"/>
        </w:rPr>
        <w:t>Does the happy path (valid data, valid auth) return the correct status and body?</w:t>
      </w:r>
    </w:p>
    <w:p>
      <w:pPr>
        <w:pStyle w:val="ListNumber"/>
      </w:pPr>
      <w:r>
        <w:rPr>
          <w:sz w:val="22"/>
        </w:rPr>
        <w:t>What happens with missing required fields? → expect 400</w:t>
      </w:r>
    </w:p>
    <w:p>
      <w:pPr>
        <w:pStyle w:val="ListNumber"/>
      </w:pPr>
      <w:r>
        <w:rPr>
          <w:sz w:val="22"/>
        </w:rPr>
        <w:t>What happens with an invalid resource ID? → expect 404</w:t>
      </w:r>
    </w:p>
    <w:p>
      <w:pPr>
        <w:pStyle w:val="ListNumber"/>
      </w:pPr>
      <w:r>
        <w:rPr>
          <w:sz w:val="22"/>
        </w:rPr>
        <w:t>What happens without an auth token? → expect 401</w:t>
      </w:r>
    </w:p>
    <w:p>
      <w:pPr>
        <w:pStyle w:val="ListNumber"/>
      </w:pPr>
      <w:r>
        <w:rPr>
          <w:sz w:val="22"/>
        </w:rPr>
        <w:t>What happens with invalid query parameter values? → expect 400</w:t>
      </w:r>
    </w:p>
    <w:p>
      <w:pPr>
        <w:pStyle w:val="ListNumber"/>
      </w:pPr>
      <w:r>
        <w:rPr>
          <w:sz w:val="22"/>
        </w:rPr>
        <w:t>After a PATCH, does a GET confirm the update was actually saved?</w:t>
      </w:r>
    </w:p>
    <w:p>
      <w:pPr>
        <w:pStyle w:val="ListNumber"/>
      </w:pPr>
      <w:r>
        <w:rPr>
          <w:sz w:val="22"/>
        </w:rPr>
        <w:t>After a DELETE, does a GET confirm the resource is gone (404)?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Chapter 11 — Cheat Sheets &amp; Quick Reference</w:t>
      </w:r>
    </w:p>
    <w:p>
      <w:pPr>
        <w:pStyle w:val="Heading2"/>
      </w:pPr>
      <w:r>
        <w:rPr>
          <w:color w:val="2E74B5"/>
          <w:sz w:val="28"/>
        </w:rPr>
        <w:t>11.1 HTTP Status Code Quick Reference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200 OK             → GET succeeded, body has the data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201 Created        → POST succeeded, new resource created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204 No Content     → PATCH/DELETE succeeded, no body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400 Bad Request    → You sent bad data (missing field, wrong type)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401 Unauthorized   → No token or invalid token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403 Forbidden      → Token valid but no permission for this resource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404 Not Found      → Resource doesn't exist at that URL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409 Conflict       → Duplicate (same email registered twice)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500 Server Error   → Bug on the server side — not your fault</w:t>
      </w:r>
    </w:p>
    <w:p/>
    <w:p>
      <w:pPr>
        <w:pStyle w:val="Heading2"/>
      </w:pPr>
      <w:r>
        <w:rPr>
          <w:color w:val="2E74B5"/>
          <w:sz w:val="28"/>
        </w:rPr>
        <w:t>11.2 The Same Test in All 3 Languages</w:t>
      </w:r>
    </w:p>
    <w:p>
      <w:pPr/>
      <w:r>
        <w:rPr>
          <w:sz w:val="22"/>
        </w:rPr>
        <w:t>Scenario: Create an order and verify the 201 response.</w:t>
      </w:r>
    </w:p>
    <w:p>
      <w:pPr>
        <w:pStyle w:val="Heading3"/>
      </w:pPr>
      <w:r>
        <w:rPr>
          <w:color w:val="1F497D"/>
          <w:sz w:val="24"/>
        </w:rPr>
        <w:t>Java — REST Assured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@Test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public void testCreateOrder()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Map&lt;String, Object&gt; body = new HashMap&lt;&gt;();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body.put("bookId", 1);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body.put("customerName", "John Doe");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Response response = RestAssured.given()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.spec(requestSpec)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.header("Authorization", "Bearer " + token)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.body(body)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.when().post("/orders")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.then().statusCode(201)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       .body("created", equalTo(true))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           .extract().response();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orderId = response.jsonPath().getString("orderId");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assertNotNull(orderId);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</w:t>
      </w:r>
    </w:p>
    <w:p/>
    <w:p>
      <w:pPr>
        <w:pStyle w:val="Heading3"/>
      </w:pPr>
      <w:r>
        <w:rPr>
          <w:color w:val="1F497D"/>
          <w:sz w:val="24"/>
        </w:rPr>
        <w:t>Python — pytest + requests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def test_create_order(self, base_url, auth_headers):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payload = {"bookId": 1, "customerName": "John Doe"}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response = requests.post(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f"{base_url}/orders",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json=payload,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headers=auth_headers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response.status_code == 201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data = response.json()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data["created"] is True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assert "orderId" in data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TestOrders.order_id = data["orderId"]</w:t>
      </w:r>
    </w:p>
    <w:p/>
    <w:p>
      <w:pPr>
        <w:pStyle w:val="Heading3"/>
      </w:pPr>
      <w:r>
        <w:rPr>
          <w:color w:val="1F497D"/>
          <w:sz w:val="24"/>
        </w:rPr>
        <w:t>TypeScript — Playwright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test('POST /orders — create order', async ({ request }) =&gt;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const response = await request.post('/orders',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headers: { Authorization: `Bearer ${token}`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 data: { bookId: 1, customerName: 'John Doe'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expect(response.status()).toBe(201);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const body = await response.json();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expect(body.created).toBe(true);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expect(body).toHaveProperty('orderId');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orderId = body.orderId;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/>
    <w:p>
      <w:pPr>
        <w:pStyle w:val="Heading2"/>
      </w:pPr>
      <w:r>
        <w:rPr>
          <w:color w:val="2E74B5"/>
          <w:sz w:val="28"/>
        </w:rPr>
        <w:t>11.3 REST Assured (Java) — Common Patterns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GET with query param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given().spec(spec).queryParam("type", "fiction")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.when().get("/books").then().statusCode(200);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GET with path param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given().spec(spec).pathParam("id", orderId)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.when().get("/orders/{id}").then().statusCode(200);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POST with auth + body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given().spec(spec)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.header("Authorization", "Bearer " + token).body(map)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.when().post("/orders").then().statusCode(201);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PATCH (204 = no body, don't read response body)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given().spec(spec)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.header("Authorization", "Bearer " + token).body(updateMap)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.when().patch("/orders/{id}").then().statusCode(204);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DELETE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given().spec(spec)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.header("Authorization", "Bearer " + token)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   .when().delete("/orders/{id}").then().statusCode(204);</w:t>
      </w:r>
    </w:p>
    <w:p/>
    <w:p>
      <w:pPr>
        <w:pStyle w:val="Heading2"/>
      </w:pPr>
      <w:r>
        <w:rPr>
          <w:color w:val="2E74B5"/>
          <w:sz w:val="28"/>
        </w:rPr>
        <w:t>11.4 requests (Python) — Common Patterns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GET with params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= requests.get(url, params={"type": "fiction"})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POST with JSON body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= requests.post(url, json={"bookId": 1}, headers=headers)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PATCH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= requests.patch(url, json={"customerName": "Jane"}, headers=headers)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DELETE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 = requests.delete(url, headers=headers)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# Reading responses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response.status_code          # int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response.json()               # dict or list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response.json()["key"]        # access a field directly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response.json().get("key")    # safer: returns None if key missing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response.text                 # raw string body</w:t>
      </w:r>
    </w:p>
    <w:p/>
    <w:p>
      <w:pPr>
        <w:pStyle w:val="Heading2"/>
      </w:pPr>
      <w:r>
        <w:rPr>
          <w:color w:val="2E74B5"/>
          <w:sz w:val="28"/>
        </w:rPr>
        <w:t>11.5 Playwright (TypeScript) — Common Patterns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GET with params → /books?type=fiction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await request.get('/books', { params: { type: 'fiction' } 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POST with body and auth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await request.post('/orders',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headers: { Authorization: `Bearer ${token}`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data: { bookId: 1, customerName: 'John'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PATCH / DELETE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await request.patch(`/orders/${id}`,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headers: { Authorization: `Bearer ${token}` },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data: { customerName: 'Jane'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await request.delete(`/orders/${id}`, {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   headers: { Authorization: `Bearer ${token}` }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});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// Assertions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expect(r.status()).toBe(200);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expect(body).toHaveProperty('orderId');</w:t>
      </w:r>
    </w:p>
    <w:p>
      <w:pPr>
        <w:spacing w:before="0" w:after="0"/>
        <w:ind w:left="432" w:right="432"/>
        <w:shd w:val="clear" w:color="auto" w:fill="F2F2F2"/>
      </w:pPr>
      <w:r>
        <w:rPr>
          <w:rFonts w:ascii="Courier New" w:hAnsi="Courier New"/>
          <w:color w:val="595959"/>
          <w:sz w:val="18"/>
        </w:rPr>
        <w:t>expect(array.length).toBeGreaterThan(0);</w:t>
      </w:r>
    </w:p>
    <w:p/>
    <w:p>
      <w:pPr>
        <w:pStyle w:val="Heading2"/>
      </w:pPr>
      <w:r>
        <w:rPr>
          <w:color w:val="2E74B5"/>
          <w:sz w:val="28"/>
        </w:rPr>
        <w:t>11.6 Full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mvn test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Run all tests</w:t>
            </w:r>
          </w:p>
        </w:tc>
      </w:tr>
      <w:tr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mvn test -Dtest=BooksTest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Run one class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pip install -r requirements.txt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Install dependencies</w:t>
            </w:r>
          </w:p>
        </w:tc>
      </w:tr>
      <w:tr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pytest -v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Run all, verbose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pytest --html=report.html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Generate HTML report</w:t>
            </w:r>
          </w:p>
        </w:tc>
      </w:tr>
      <w:tr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pytest -x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Stop on first failure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npm install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Install dependencies</w:t>
            </w:r>
          </w:p>
        </w:tc>
      </w:tr>
      <w:tr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npx playwright test tests/api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Run API tests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npx playwright show-report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Open visual report</w:t>
            </w:r>
          </w:p>
        </w:tc>
      </w:tr>
      <w:tr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npx playwright test --debug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Interactive debugger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11.7 Framework 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Java REST Assured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Python pytest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TypeScript Playwright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REST Assured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requests library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Built-in request fixture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Test Framework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TestNG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Playwright Test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Setup/Teardown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@BeforeSuite, @BeforeClass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@pytest.fixture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test.beforeAll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Assertions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Hamcrest matchers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assert statement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expect() matchers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Token Caching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Static class field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scope="session" fixture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Module-level variable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Parallel Tests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testng.xml parallel=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pytest-xdist plugin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fullyParallel: true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Run Command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mvn test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npx playwright test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TestNG HTML report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pytest-html plugin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20"/>
              </w:rPr>
              <w:t>Built-in HTML report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